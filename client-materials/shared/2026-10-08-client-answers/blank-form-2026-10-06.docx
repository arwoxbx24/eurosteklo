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Евростекло — уточнение процесса</w:t>
      </w:r>
    </w:p>
    <w:p>
      <w:r>
        <w:t>Заполните только колонку «Ответ клиента». Укажите конкретное правило, должность, срок или документ. Если решение зависит от условия, укажите это условие. Если пункт не применяется, напишите это. Если решение пока не принято, укажите, кто и к какой дате его согласует. Уже полученные однозначные ответы повторно не запрашиваются.</w:t>
      </w:r>
    </w:p>
    <w:p>
      <w:pPr>
        <w:pStyle w:val="Heading2"/>
      </w:pPr>
      <w:r>
        <w:t>Контроль сделки и обратная связь</w:t>
      </w:r>
    </w:p>
    <w:tbl>
      <w:tblPr>
        <w:tblStyle w:val="TableGrid"/>
        <w:tblW w:type="auto" w:w="0"/>
        <w:tblLayout w:type="fixed"/>
        <w:tblLook w:firstColumn="1" w:firstRow="1" w:lastColumn="0" w:lastRow="0" w:noHBand="0" w:noVBand="1" w:val="04A0"/>
      </w:tblPr>
      <w:tblGrid>
        <w:gridCol w:w="3475"/>
        <w:gridCol w:w="3475"/>
        <w:gridCol w:w="3475"/>
      </w:tblGrid>
      <w:tr>
        <w:trPr>
          <w:cantSplit/>
          <w:tblHeader/>
        </w:trPr>
        <w:tc>
          <w:tcPr>
            <w:tcW w:type="dxa" w:w="454"/>
          </w:tcPr>
          <w:p>
            <w:r>
              <w:t>№</w:t>
            </w:r>
          </w:p>
        </w:tc>
        <w:tc>
          <w:tcPr>
            <w:tcW w:type="dxa" w:w="5783"/>
          </w:tcPr>
          <w:p>
            <w:r>
              <w:t>Вопрос</w:t>
            </w:r>
          </w:p>
        </w:tc>
        <w:tc>
          <w:tcPr>
            <w:tcW w:type="dxa" w:w="3969"/>
          </w:tcPr>
          <w:p>
            <w:r>
              <w:t>Ответ клиента</w:t>
            </w:r>
          </w:p>
        </w:tc>
      </w:tr>
      <w:tr>
        <w:trPr>
          <w:cantSplit/>
        </w:trPr>
        <w:tc>
          <w:tcPr>
            <w:tcW w:type="dxa" w:w="454"/>
          </w:tcPr>
          <w:p>
            <w:r>
              <w:t>1</w:t>
            </w:r>
          </w:p>
        </w:tc>
        <w:tc>
          <w:tcPr>
            <w:tcW w:type="dxa" w:w="5783"/>
          </w:tcPr>
          <w:p>
            <w:r>
              <w:t>Ожидание ответа по расчётуСколько дней без ответа клиента на стадии «Предварительный расчёт» должно пройти, прежде чем руководитель отдела продаж получит задачу разобраться со сделкой? Укажите, рабочие это дни или календарные.</w:t>
            </w:r>
          </w:p>
        </w:tc>
        <w:tc>
          <w:tcPr>
            <w:tcW w:type="dxa" w:w="3969"/>
          </w:tcPr>
          <w:p>
            <w:r/>
          </w:p>
        </w:tc>
      </w:tr>
      <w:tr>
        <w:trPr>
          <w:cantSplit/>
        </w:trPr>
        <w:tc>
          <w:tcPr>
            <w:tcW w:type="dxa" w:w="454"/>
          </w:tcPr>
          <w:p>
            <w:r>
              <w:t>2</w:t>
            </w:r>
          </w:p>
        </w:tc>
        <w:tc>
          <w:tcPr>
            <w:tcW w:type="dxa" w:w="5783"/>
          </w:tcPr>
          <w:p>
            <w:r>
              <w:t>Звонки после заказа без монтажаОт какой даты отсчитываем сроки звонков клиенту, если заказ выполнен без монтажа?</w:t>
            </w:r>
          </w:p>
        </w:tc>
        <w:tc>
          <w:tcPr>
            <w:tcW w:type="dxa" w:w="3969"/>
          </w:tcPr>
          <w:p>
            <w:r/>
          </w:p>
        </w:tc>
      </w:tr>
      <w:tr>
        <w:trPr>
          <w:cantSplit/>
        </w:trPr>
        <w:tc>
          <w:tcPr>
            <w:tcW w:type="dxa" w:w="454"/>
          </w:tcPr>
          <w:p>
            <w:r>
              <w:t>3</w:t>
            </w:r>
          </w:p>
        </w:tc>
        <w:tc>
          <w:tcPr>
            <w:tcW w:type="dxa" w:w="5783"/>
          </w:tcPr>
          <w:p>
            <w:r>
              <w:t>Есть ли минимальная сумма заказа, начиная с которой собирают обратную связь? Если да, укажите окончательный порог. Если порога нет, напишите «для всех заказов».</w:t>
            </w:r>
          </w:p>
        </w:tc>
        <w:tc>
          <w:tcPr>
            <w:tcW w:type="dxa" w:w="3969"/>
          </w:tcPr>
          <w:p>
            <w:r/>
          </w:p>
        </w:tc>
      </w:tr>
      <w:tr>
        <w:trPr>
          <w:cantSplit/>
        </w:trPr>
        <w:tc>
          <w:tcPr>
            <w:tcW w:type="dxa" w:w="454"/>
          </w:tcPr>
          <w:p>
            <w:r>
              <w:t>4</w:t>
            </w:r>
          </w:p>
        </w:tc>
        <w:tc>
          <w:tcPr>
            <w:tcW w:type="dxa" w:w="5783"/>
          </w:tcPr>
          <w:p>
            <w:r>
              <w:t>После первой попытки связаться с клиентом для обратной связи сколько повторных попыток делает ассистент? При каком условии прекращают попытки и где фиксируют результат?</w:t>
            </w:r>
          </w:p>
        </w:tc>
        <w:tc>
          <w:tcPr>
            <w:tcW w:type="dxa" w:w="3969"/>
          </w:tcPr>
          <w:p>
            <w:r/>
          </w:p>
        </w:tc>
      </w:tr>
    </w:tbl>
    <w:p>
      <w:pPr>
        <w:pStyle w:val="Heading2"/>
      </w:pPr>
      <w:r>
        <w:t>Замер и расчёт цены</w:t>
      </w:r>
    </w:p>
    <w:tbl>
      <w:tblPr>
        <w:tblStyle w:val="TableGrid"/>
        <w:tblW w:type="auto" w:w="0"/>
        <w:tblLayout w:type="fixed"/>
        <w:tblLook w:firstColumn="1" w:firstRow="1" w:lastColumn="0" w:lastRow="0" w:noHBand="0" w:noVBand="1" w:val="04A0"/>
      </w:tblPr>
      <w:tblGrid>
        <w:gridCol w:w="3475"/>
        <w:gridCol w:w="3475"/>
        <w:gridCol w:w="3475"/>
      </w:tblGrid>
      <w:tr>
        <w:trPr>
          <w:cantSplit/>
          <w:tblHeader/>
        </w:trPr>
        <w:tc>
          <w:tcPr>
            <w:tcW w:type="dxa" w:w="454"/>
          </w:tcPr>
          <w:p>
            <w:r>
              <w:t>№</w:t>
            </w:r>
          </w:p>
        </w:tc>
        <w:tc>
          <w:tcPr>
            <w:tcW w:type="dxa" w:w="5783"/>
          </w:tcPr>
          <w:p>
            <w:r>
              <w:t>Вопрос</w:t>
            </w:r>
          </w:p>
        </w:tc>
        <w:tc>
          <w:tcPr>
            <w:tcW w:type="dxa" w:w="3969"/>
          </w:tcPr>
          <w:p>
            <w:r>
              <w:t>Ответ клиента</w:t>
            </w:r>
          </w:p>
        </w:tc>
      </w:tr>
      <w:tr>
        <w:trPr>
          <w:cantSplit/>
        </w:trPr>
        <w:tc>
          <w:tcPr>
            <w:tcW w:type="dxa" w:w="454"/>
          </w:tcPr>
          <w:p>
            <w:r>
              <w:t>5</w:t>
            </w:r>
          </w:p>
        </w:tc>
        <w:tc>
          <w:tcPr>
            <w:tcW w:type="dxa" w:w="5783"/>
          </w:tcPr>
          <w:p>
            <w:r>
              <w:t>Стоимость замера в заказеОплата замера уменьшает сумму к оплате за последующий заказ или замер оплачивается отдельно от заказа?</w:t>
            </w:r>
          </w:p>
        </w:tc>
        <w:tc>
          <w:tcPr>
            <w:tcW w:type="dxa" w:w="3969"/>
          </w:tcPr>
          <w:p>
            <w:r/>
          </w:p>
        </w:tc>
      </w:tr>
      <w:tr>
        <w:trPr>
          <w:cantSplit/>
        </w:trPr>
        <w:tc>
          <w:tcPr>
            <w:tcW w:type="dxa" w:w="454"/>
          </w:tcPr>
          <w:p>
            <w:r>
              <w:t>6</w:t>
            </w:r>
          </w:p>
        </w:tc>
        <w:tc>
          <w:tcPr>
            <w:tcW w:type="dxa" w:w="5783"/>
          </w:tcPr>
          <w:p>
            <w:r>
              <w:t>Понижающий коэффициентЧто меняет понижающий коэффициент в расчёте заказа и в каких случаях его применяют? Если сейчас его не используют, напишите «Не применяется».</w:t>
            </w:r>
          </w:p>
        </w:tc>
        <w:tc>
          <w:tcPr>
            <w:tcW w:type="dxa" w:w="3969"/>
          </w:tcPr>
          <w:p>
            <w:r/>
          </w:p>
        </w:tc>
      </w:tr>
    </w:tbl>
    <w:p>
      <w:pPr>
        <w:pStyle w:val="Heading2"/>
      </w:pPr>
      <w:r>
        <w:t>Проверка договора</w:t>
      </w:r>
    </w:p>
    <w:tbl>
      <w:tblPr>
        <w:tblStyle w:val="TableGrid"/>
        <w:tblW w:type="auto" w:w="0"/>
        <w:tblLayout w:type="fixed"/>
        <w:tblLook w:firstColumn="1" w:firstRow="1" w:lastColumn="0" w:lastRow="0" w:noHBand="0" w:noVBand="1" w:val="04A0"/>
      </w:tblPr>
      <w:tblGrid>
        <w:gridCol w:w="3475"/>
        <w:gridCol w:w="3475"/>
        <w:gridCol w:w="3475"/>
      </w:tblGrid>
      <w:tr>
        <w:trPr>
          <w:cantSplit/>
          <w:tblHeader/>
        </w:trPr>
        <w:tc>
          <w:tcPr>
            <w:tcW w:type="dxa" w:w="454"/>
          </w:tcPr>
          <w:p>
            <w:r>
              <w:t>№</w:t>
            </w:r>
          </w:p>
        </w:tc>
        <w:tc>
          <w:tcPr>
            <w:tcW w:type="dxa" w:w="5783"/>
          </w:tcPr>
          <w:p>
            <w:r>
              <w:t>Вопрос</w:t>
            </w:r>
          </w:p>
        </w:tc>
        <w:tc>
          <w:tcPr>
            <w:tcW w:type="dxa" w:w="3969"/>
          </w:tcPr>
          <w:p>
            <w:r>
              <w:t>Ответ клиента</w:t>
            </w:r>
          </w:p>
        </w:tc>
      </w:tr>
      <w:tr>
        <w:trPr>
          <w:cantSplit/>
        </w:trPr>
        <w:tc>
          <w:tcPr>
            <w:tcW w:type="dxa" w:w="454"/>
          </w:tcPr>
          <w:p>
            <w:r>
              <w:t>7</w:t>
            </w:r>
          </w:p>
        </w:tc>
        <w:tc>
          <w:tcPr>
            <w:tcW w:type="dxa" w:w="5783"/>
          </w:tcPr>
          <w:p>
            <w:r>
              <w:t>От какого события отсчитываются три рабочих дня на проверку договора юристом? Что должен сделать менеджер, если срок истёк, а результат проверки не получен?</w:t>
            </w:r>
          </w:p>
        </w:tc>
        <w:tc>
          <w:tcPr>
            <w:tcW w:type="dxa" w:w="3969"/>
          </w:tcPr>
          <w:p>
            <w:r/>
          </w:p>
        </w:tc>
      </w:tr>
    </w:tbl>
    <w:p>
      <w:pPr>
        <w:pStyle w:val="Heading2"/>
      </w:pPr>
      <w:r>
        <w:t>Документы</w:t>
      </w:r>
    </w:p>
    <w:tbl>
      <w:tblPr>
        <w:tblStyle w:val="TableGrid"/>
        <w:tblW w:type="auto" w:w="0"/>
        <w:tblLayout w:type="fixed"/>
        <w:tblLook w:firstColumn="1" w:firstRow="1" w:lastColumn="0" w:lastRow="0" w:noHBand="0" w:noVBand="1" w:val="04A0"/>
      </w:tblPr>
      <w:tblGrid>
        <w:gridCol w:w="3475"/>
        <w:gridCol w:w="3475"/>
        <w:gridCol w:w="3475"/>
      </w:tblGrid>
      <w:tr>
        <w:trPr>
          <w:cantSplit/>
          <w:tblHeader/>
        </w:trPr>
        <w:tc>
          <w:tcPr>
            <w:tcW w:type="dxa" w:w="454"/>
          </w:tcPr>
          <w:p>
            <w:r>
              <w:t>№</w:t>
            </w:r>
          </w:p>
        </w:tc>
        <w:tc>
          <w:tcPr>
            <w:tcW w:type="dxa" w:w="5783"/>
          </w:tcPr>
          <w:p>
            <w:r>
              <w:t>Вопрос</w:t>
            </w:r>
          </w:p>
        </w:tc>
        <w:tc>
          <w:tcPr>
            <w:tcW w:type="dxa" w:w="3969"/>
          </w:tcPr>
          <w:p>
            <w:r>
              <w:t>Ответ клиента</w:t>
            </w:r>
          </w:p>
        </w:tc>
      </w:tr>
      <w:tr>
        <w:trPr>
          <w:cantSplit/>
        </w:trPr>
        <w:tc>
          <w:tcPr>
            <w:tcW w:type="dxa" w:w="454"/>
          </w:tcPr>
          <w:p>
            <w:r>
              <w:t>8</w:t>
            </w:r>
          </w:p>
        </w:tc>
        <w:tc>
          <w:tcPr>
            <w:tcW w:type="dxa" w:w="5783"/>
          </w:tcPr>
          <w:p>
            <w:r>
              <w:t>Кто отвечает за подготовку и прикрепление закрывающих документов к сделке: менеджер или ассистент отдела продаж? Если обязанности разделены, укажите, что делает каждый. При нашей доставке отдельно укажите, кто принимает подписанные документы от водителя и передаёт их ассистенту для контроля возврата. Если договор ещё проверяет юрист, можно ли выписывать и передавать УПД? Кто принимает это решение?</w:t>
            </w:r>
          </w:p>
        </w:tc>
        <w:tc>
          <w:tcPr>
            <w:tcW w:type="dxa" w:w="3969"/>
          </w:tcPr>
          <w:p>
            <w:r/>
          </w:p>
        </w:tc>
      </w:tr>
      <w:tr>
        <w:trPr>
          <w:cantSplit/>
        </w:trPr>
        <w:tc>
          <w:tcPr>
            <w:tcW w:type="dxa" w:w="454"/>
          </w:tcPr>
          <w:p>
            <w:r>
              <w:t>9</w:t>
            </w:r>
          </w:p>
        </w:tc>
        <w:tc>
          <w:tcPr>
            <w:tcW w:type="dxa" w:w="5783"/>
          </w:tcPr>
          <w:p>
            <w:r>
              <w:t>ПРКак полностью называется документ «ПР» из комплекта к договору? Если это прежнее название, укажите, какой документ используется сейчас.</w:t>
            </w:r>
          </w:p>
        </w:tc>
        <w:tc>
          <w:tcPr>
            <w:tcW w:type="dxa" w:w="3969"/>
          </w:tcPr>
          <w:p>
            <w:r/>
          </w:p>
        </w:tc>
      </w:tr>
      <w:tr>
        <w:trPr>
          <w:cantSplit/>
        </w:trPr>
        <w:tc>
          <w:tcPr>
            <w:tcW w:type="dxa" w:w="454"/>
          </w:tcPr>
          <w:p>
            <w:r>
              <w:t>10</w:t>
            </w:r>
          </w:p>
        </w:tc>
        <w:tc>
          <w:tcPr>
            <w:tcW w:type="dxa" w:w="5783"/>
          </w:tcPr>
          <w:p>
            <w:r>
              <w:t>ПСРКак полностью называется документ «ПСР» из комплекта к договору? Если это прежнее название, укажите, какой документ используется сейчас.</w:t>
            </w:r>
          </w:p>
        </w:tc>
        <w:tc>
          <w:tcPr>
            <w:tcW w:type="dxa" w:w="3969"/>
          </w:tcPr>
          <w:p>
            <w:r/>
          </w:p>
        </w:tc>
      </w:tr>
    </w:tbl>
    <w:p>
      <w:pPr>
        <w:pStyle w:val="Heading2"/>
      </w:pPr>
      <w:r>
        <w:t>Монтаж и приёмка</w:t>
      </w:r>
    </w:p>
    <w:tbl>
      <w:tblPr>
        <w:tblStyle w:val="TableGrid"/>
        <w:tblW w:type="auto" w:w="0"/>
        <w:tblLayout w:type="fixed"/>
        <w:tblLook w:firstColumn="1" w:firstRow="1" w:lastColumn="0" w:lastRow="0" w:noHBand="0" w:noVBand="1" w:val="04A0"/>
      </w:tblPr>
      <w:tblGrid>
        <w:gridCol w:w="3475"/>
        <w:gridCol w:w="3475"/>
        <w:gridCol w:w="3475"/>
      </w:tblGrid>
      <w:tr>
        <w:trPr>
          <w:cantSplit/>
          <w:tblHeader/>
        </w:trPr>
        <w:tc>
          <w:tcPr>
            <w:tcW w:type="dxa" w:w="454"/>
          </w:tcPr>
          <w:p>
            <w:r>
              <w:t>№</w:t>
            </w:r>
          </w:p>
        </w:tc>
        <w:tc>
          <w:tcPr>
            <w:tcW w:type="dxa" w:w="5783"/>
          </w:tcPr>
          <w:p>
            <w:r>
              <w:t>Вопрос</w:t>
            </w:r>
          </w:p>
        </w:tc>
        <w:tc>
          <w:tcPr>
            <w:tcW w:type="dxa" w:w="3969"/>
          </w:tcPr>
          <w:p>
            <w:r>
              <w:t>Ответ клиента</w:t>
            </w:r>
          </w:p>
        </w:tc>
      </w:tr>
      <w:tr>
        <w:trPr>
          <w:cantSplit/>
        </w:trPr>
        <w:tc>
          <w:tcPr>
            <w:tcW w:type="dxa" w:w="454"/>
          </w:tcPr>
          <w:p>
            <w:r>
              <w:t>11</w:t>
            </w:r>
          </w:p>
        </w:tc>
        <w:tc>
          <w:tcPr>
            <w:tcW w:type="dxa" w:w="5783"/>
          </w:tcPr>
          <w:p>
            <w:r>
              <w:t>Для контроля качества монтажа достаточно подписанных клиентом документов и фотографий в сделке или требуется отдельное подтверждение руководителя службы сервиса? Если требуется, укажите, где оно фиксируется.</w:t>
            </w:r>
          </w:p>
        </w:tc>
        <w:tc>
          <w:tcPr>
            <w:tcW w:type="dxa" w:w="3969"/>
          </w:tcPr>
          <w:p>
            <w:r/>
          </w:p>
        </w:tc>
      </w:tr>
      <w:tr>
        <w:trPr>
          <w:cantSplit/>
        </w:trPr>
        <w:tc>
          <w:tcPr>
            <w:tcW w:type="dxa" w:w="454"/>
          </w:tcPr>
          <w:p>
            <w:r>
              <w:t>12</w:t>
            </w:r>
          </w:p>
        </w:tc>
        <w:tc>
          <w:tcPr>
            <w:tcW w:type="dxa" w:w="5783"/>
          </w:tcPr>
          <w:p>
            <w:r>
              <w:t>Объект не готов к монтажу. Если к согласованной дате проёмы или помещение не готовы, кто решает, проводить ли монтаж, кто согласует готовность с клиентом и в каком состоянии остаётся заказ? Укажите название стадии сделки.</w:t>
            </w:r>
          </w:p>
        </w:tc>
        <w:tc>
          <w:tcPr>
            <w:tcW w:type="dxa" w:w="3969"/>
          </w:tcPr>
          <w:p>
            <w:r/>
          </w:p>
        </w:tc>
      </w:tr>
      <w:tr>
        <w:trPr>
          <w:cantSplit/>
        </w:trPr>
        <w:tc>
          <w:tcPr>
            <w:tcW w:type="dxa" w:w="454"/>
          </w:tcPr>
          <w:p>
            <w:r>
              <w:t>13</w:t>
            </w:r>
          </w:p>
        </w:tc>
        <w:tc>
          <w:tcPr>
            <w:tcW w:type="dxa" w:w="5783"/>
          </w:tcPr>
          <w:p>
            <w:r>
              <w:t>Если клиент отказался подписать акт после монтажа, кто разбирает отказ, где фиксируют причину и какое решение позволяет завершить приёмку?</w:t>
            </w:r>
          </w:p>
        </w:tc>
        <w:tc>
          <w:tcPr>
            <w:tcW w:type="dxa" w:w="3969"/>
          </w:tcPr>
          <w:p>
            <w:r/>
          </w:p>
        </w:tc>
      </w:tr>
      <w:tr>
        <w:trPr>
          <w:cantSplit/>
        </w:trPr>
        <w:tc>
          <w:tcPr>
            <w:tcW w:type="dxa" w:w="454"/>
          </w:tcPr>
          <w:p>
            <w:r>
              <w:t>14</w:t>
            </w:r>
          </w:p>
        </w:tc>
        <w:tc>
          <w:tcPr>
            <w:tcW w:type="dxa" w:w="5783"/>
          </w:tcPr>
          <w:p>
            <w:r>
              <w:t>Перенос даты монтажа. Если клиент переносит согласованную дату, кто фиксирует новую дату, сообщает её бригаде и меняет состояние заказа, если такое изменение требуется?</w:t>
            </w:r>
          </w:p>
        </w:tc>
        <w:tc>
          <w:tcPr>
            <w:tcW w:type="dxa" w:w="3969"/>
          </w:tcPr>
          <w:p>
            <w:r/>
          </w:p>
        </w:tc>
      </w:tr>
      <w:tr>
        <w:trPr>
          <w:cantSplit/>
        </w:trPr>
        <w:tc>
          <w:tcPr>
            <w:tcW w:type="dxa" w:w="454"/>
          </w:tcPr>
          <w:p>
            <w:r>
              <w:t>15</w:t>
            </w:r>
          </w:p>
        </w:tc>
        <w:tc>
          <w:tcPr>
            <w:tcW w:type="dxa" w:w="5783"/>
          </w:tcPr>
          <w:p>
            <w:r>
              <w:t>Какая часть стоимости монтажа оплачивается до выезда бригады? Если размер предоплаты зависит от условий договора, укажите варианты.</w:t>
            </w:r>
          </w:p>
        </w:tc>
        <w:tc>
          <w:tcPr>
            <w:tcW w:type="dxa" w:w="3969"/>
          </w:tcPr>
          <w:p>
            <w:r/>
          </w:p>
        </w:tc>
      </w:tr>
      <w:tr>
        <w:trPr>
          <w:cantSplit/>
        </w:trPr>
        <w:tc>
          <w:tcPr>
            <w:tcW w:type="dxa" w:w="454"/>
          </w:tcPr>
          <w:p>
            <w:r>
              <w:t>16</w:t>
            </w:r>
          </w:p>
        </w:tc>
        <w:tc>
          <w:tcPr>
            <w:tcW w:type="dxa" w:w="5783"/>
          </w:tcPr>
          <w:p>
            <w:r>
              <w:t>Можно ли завершить сделку после загрузки подписанных документов в CRM, если бумажные оригиналы ещё не вернулись? Если нельзя, укажите, кто разрешает завершение сделки и при каком условии.</w:t>
            </w:r>
          </w:p>
        </w:tc>
        <w:tc>
          <w:tcPr>
            <w:tcW w:type="dxa" w:w="3969"/>
          </w:tcPr>
          <w:p>
            <w:r/>
          </w:p>
        </w:tc>
      </w:tr>
    </w:tbl>
    <w:p>
      <w:pPr>
        <w:pStyle w:val="Heading2"/>
      </w:pPr>
      <w:r>
        <w:t>Уведомления и структура карточек</w:t>
      </w:r>
    </w:p>
    <w:tbl>
      <w:tblPr>
        <w:tblStyle w:val="TableGrid"/>
        <w:tblW w:type="auto" w:w="0"/>
        <w:tblLayout w:type="fixed"/>
        <w:tblLook w:firstColumn="1" w:firstRow="1" w:lastColumn="0" w:lastRow="0" w:noHBand="0" w:noVBand="1" w:val="04A0"/>
      </w:tblPr>
      <w:tblGrid>
        <w:gridCol w:w="3475"/>
        <w:gridCol w:w="3475"/>
        <w:gridCol w:w="3475"/>
      </w:tblGrid>
      <w:tr>
        <w:trPr>
          <w:cantSplit/>
          <w:tblHeader/>
        </w:trPr>
        <w:tc>
          <w:tcPr>
            <w:tcW w:type="dxa" w:w="454"/>
          </w:tcPr>
          <w:p>
            <w:r>
              <w:t>№</w:t>
            </w:r>
          </w:p>
        </w:tc>
        <w:tc>
          <w:tcPr>
            <w:tcW w:type="dxa" w:w="5783"/>
          </w:tcPr>
          <w:p>
            <w:r>
              <w:t>Вопрос</w:t>
            </w:r>
          </w:p>
        </w:tc>
        <w:tc>
          <w:tcPr>
            <w:tcW w:type="dxa" w:w="3969"/>
          </w:tcPr>
          <w:p>
            <w:r>
              <w:t>Ответ клиента</w:t>
            </w:r>
          </w:p>
        </w:tc>
      </w:tr>
      <w:tr>
        <w:trPr>
          <w:cantSplit/>
        </w:trPr>
        <w:tc>
          <w:tcPr>
            <w:tcW w:type="dxa" w:w="454"/>
          </w:tcPr>
          <w:p>
            <w:r>
              <w:t>17</w:t>
            </w:r>
          </w:p>
        </w:tc>
        <w:tc>
          <w:tcPr>
            <w:tcW w:type="dxa" w:w="5783"/>
          </w:tcPr>
          <w:p>
            <w:r>
              <w:t>Уведомление руководителю ПТО. Нужно ли руководителю ПТО отдельное уведомление для планирования доставки? Если да, какое событие должно его вызывать?</w:t>
            </w:r>
          </w:p>
        </w:tc>
        <w:tc>
          <w:tcPr>
            <w:tcW w:type="dxa" w:w="3969"/>
          </w:tcPr>
          <w:p>
            <w:r/>
          </w:p>
        </w:tc>
      </w:tr>
      <w:tr>
        <w:trPr>
          <w:cantSplit/>
        </w:trPr>
        <w:tc>
          <w:tcPr>
            <w:tcW w:type="dxa" w:w="454"/>
          </w:tcPr>
          <w:p>
            <w:r>
              <w:t>18</w:t>
            </w:r>
          </w:p>
        </w:tc>
        <w:tc>
          <w:tcPr>
            <w:tcW w:type="dxa" w:w="5783"/>
          </w:tcPr>
          <w:p>
            <w:r>
              <w:t>Обещанная структура карточекУкажите документ со структурой карточек лида и клиента, о котором договорились на встрече. Если он уже передан, повторно отправлять его не нужно. Если ещё не передан, приложите его.</w:t>
            </w:r>
          </w:p>
        </w:tc>
        <w:tc>
          <w:tcPr>
            <w:tcW w:type="dxa" w:w="3969"/>
          </w:tcPr>
          <w:p>
            <w:r/>
          </w:p>
        </w:tc>
      </w:tr>
    </w:tbl>
    <w:p>
      <w:pPr>
        <w:pStyle w:val="Heading2"/>
      </w:pPr>
      <w:r>
        <w:t>Подтверждение ответов</w:t>
      </w:r>
    </w:p>
    <w:p>
      <w:r>
        <w:t>Подтверждаю, что прочитал(а) вопросы и заполненные ответы отражают согласованный порядок работы. Условия и исключения указаны в ответах. Приложенные документы относятся к актуальному процессу. Эти ответы можно использовать для подготовки технического задания; окончательное техническое задание согласуется отдельно.</w:t>
      </w:r>
    </w:p>
    <w:p>
      <w:r>
        <w:t>Должность согласующего: ____________________　Дата: ____________________</w:t>
      </w:r>
    </w:p>
    <w:p>
      <w:r>
        <w:t>Подтверждение / подпись: ____________________</w:t>
      </w:r>
    </w:p>
    <w:p>
      <w:r>
        <w:t>Если требуется исправить другой ранее описанный шаг процесса, укажите только это изменение: ____________________</w:t>
      </w:r>
    </w:p>
    <w:p>
      <w:r>
        <w:t>Для заполнения и сохранения ответов используйте Word-файл . Введённые на этой странице ответы автоматически не сохраняются.</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